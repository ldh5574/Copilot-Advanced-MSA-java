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마이크로서비스 아키텍처</w:t>
      </w:r>
    </w:p>
    <w:p>
      <w:pPr>
        <w:jc w:val="center"/>
      </w:pPr>
      <w:r>
        <w:rPr>
          <w:color w:val="646464"/>
          <w:sz w:val="28"/>
        </w:rPr>
        <w:t>ERD 및 API 엔드포인트 가이드</w:t>
      </w:r>
    </w:p>
    <w:p/>
    <w:p>
      <w:r>
        <w:rPr>
          <w:b/>
        </w:rPr>
        <w:t xml:space="preserve">개발팀: </w:t>
      </w:r>
      <w:r>
        <w:t>C&amp;FIT팀</w:t>
        <w:br/>
      </w:r>
      <w:r>
        <w:rPr>
          <w:b/>
        </w:rPr>
        <w:t xml:space="preserve">생성일: </w:t>
      </w:r>
      <w:r>
        <w:t>2026년 03월 11일</w:t>
        <w:br/>
      </w:r>
      <w:r>
        <w:rPr>
          <w:b/>
        </w:rPr>
        <w:t xml:space="preserve">프로젝트: </w:t>
      </w:r>
      <w:r>
        <w:t>Copilot Advanced MSA (Java)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개요</w:t>
      </w:r>
    </w:p>
    <w:p>
      <w:pPr>
        <w:pStyle w:val="ListNumber"/>
      </w:pPr>
      <w:r>
        <w:t>2. 마이크로서비스 아키텍처</w:t>
      </w:r>
    </w:p>
    <w:p>
      <w:pPr>
        <w:pStyle w:val="ListNumber"/>
      </w:pPr>
      <w:r>
        <w:t>3. Entity Relationship Diagram (ERD)</w:t>
      </w:r>
    </w:p>
    <w:p>
      <w:pPr>
        <w:pStyle w:val="ListNumber"/>
      </w:pPr>
      <w:r>
        <w:t>4. 데이터베이스 스키마</w:t>
      </w:r>
    </w:p>
    <w:p>
      <w:pPr>
        <w:pStyle w:val="ListNumber"/>
      </w:pPr>
      <w:r>
        <w:t>5. User Service API</w:t>
      </w:r>
    </w:p>
    <w:p>
      <w:pPr>
        <w:pStyle w:val="ListNumber"/>
      </w:pPr>
      <w:r>
        <w:t>6. Product Service API</w:t>
      </w:r>
    </w:p>
    <w:p>
      <w:pPr>
        <w:pStyle w:val="ListNumber"/>
      </w:pPr>
      <w:r>
        <w:t>7. Order Service API</w:t>
      </w:r>
    </w:p>
    <w:p>
      <w:pPr>
        <w:pStyle w:val="ListNumber"/>
      </w:pPr>
      <w:r>
        <w:t>8. Kafka 이벤트 통신</w:t>
      </w:r>
    </w:p>
    <w:p>
      <w:pPr>
        <w:pStyle w:val="ListNumber"/>
      </w:pPr>
      <w:r>
        <w:t>9. API 공통 패턴</w:t>
      </w:r>
    </w:p>
    <w:p>
      <w:pPr>
        <w:pStyle w:val="ListNumber"/>
      </w:pPr>
      <w:r>
        <w:t>10. 요구사항 정리표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문서는 마이크로서비스 기반의 E-Commerce 플랫폼의 아키텍처, 데이터베이스 설계, 그리고 API 명세를 정의합니다. 세 개의 핵심 서비스(User Service, Product Service, Order Service)가 Kafka를 통한 비동기 이벤트 기반 통신으로 연결되어 있습니다.</w:t>
      </w:r>
    </w:p>
    <w:p>
      <w:pPr>
        <w:pStyle w:val="Heading2"/>
      </w:pPr>
      <w:r>
        <w:t>핵심 요구사항</w:t>
      </w:r>
    </w:p>
    <w:p>
      <w:pPr>
        <w:pStyle w:val="ListBullet"/>
      </w:pPr>
      <w:r>
        <w:t>User Service: 사용자 등록/조회/삭제</w:t>
      </w:r>
    </w:p>
    <w:p>
      <w:pPr>
        <w:pStyle w:val="ListBullet"/>
      </w:pPr>
      <w:r>
        <w:t>Product Service: 상품 등록/조회, 재고 관리</w:t>
      </w:r>
    </w:p>
    <w:p>
      <w:pPr>
        <w:pStyle w:val="ListBullet"/>
      </w:pPr>
      <w:r>
        <w:t>Order Service: 주문 생성/조회/취소</w:t>
      </w:r>
    </w:p>
    <w:p>
      <w:pPr>
        <w:pStyle w:val="ListBullet"/>
      </w:pPr>
      <w:r>
        <w:t>각 서비스는 Kafka로 통신</w:t>
      </w:r>
    </w:p>
    <w:p>
      <w:r>
        <w:br w:type="page"/>
      </w:r>
    </w:p>
    <w:p>
      <w:pPr>
        <w:pStyle w:val="Heading1"/>
      </w:pPr>
      <w:r>
        <w:t>2. 마이크로서비스 아키텍처</w:t>
      </w:r>
    </w:p>
    <w:p>
      <w:r>
        <w:t>마이크로서비스 아키텍처는 각 비즈니스 도메인별로 독립된 서비스를 구성하고, Kafka를 통한 이벤트 기반 통신으로 서비스 간 의존성을 최소화합니다.</w:t>
      </w:r>
    </w:p>
    <w:p>
      <w:pPr>
        <w:pStyle w:val="Heading2"/>
      </w:pPr>
      <w:r>
        <w:t>아키텍처 컴포넌트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컴포넌트</w:t>
            </w:r>
          </w:p>
        </w:tc>
        <w:tc>
          <w:tcPr>
            <w:tcW w:type="dxa" w:w="3360"/>
          </w:tcPr>
          <w:p>
            <w:r>
              <w:t>설명</w:t>
            </w:r>
          </w:p>
        </w:tc>
        <w:tc>
          <w:tcPr>
            <w:tcW w:type="dxa" w:w="3360"/>
          </w:tcPr>
          <w:p>
            <w:r>
              <w:t>기술 스택</w:t>
            </w:r>
          </w:p>
        </w:tc>
      </w:tr>
      <w:tr>
        <w:tc>
          <w:tcPr>
            <w:tcW w:type="dxa" w:w="3360"/>
          </w:tcPr>
          <w:p>
            <w:r>
              <w:t>User Service</w:t>
            </w:r>
          </w:p>
        </w:tc>
        <w:tc>
          <w:tcPr>
            <w:tcW w:type="dxa" w:w="3360"/>
          </w:tcPr>
          <w:p>
            <w:r>
              <w:t>사용자 관리</w:t>
            </w:r>
          </w:p>
        </w:tc>
        <w:tc>
          <w:tcPr>
            <w:tcW w:type="dxa" w:w="3360"/>
          </w:tcPr>
          <w:p>
            <w:r>
              <w:t>Spring Boot, H2/MySQL, Kafka</w:t>
            </w:r>
          </w:p>
        </w:tc>
      </w:tr>
      <w:tr>
        <w:tc>
          <w:tcPr>
            <w:tcW w:type="dxa" w:w="3360"/>
          </w:tcPr>
          <w:p>
            <w:r>
              <w:t>Product Service</w:t>
            </w:r>
          </w:p>
        </w:tc>
        <w:tc>
          <w:tcPr>
            <w:tcW w:type="dxa" w:w="3360"/>
          </w:tcPr>
          <w:p>
            <w:r>
              <w:t>상품 및 재고 관리</w:t>
            </w:r>
          </w:p>
        </w:tc>
        <w:tc>
          <w:tcPr>
            <w:tcW w:type="dxa" w:w="3360"/>
          </w:tcPr>
          <w:p>
            <w:r>
              <w:t>Spring Boot, H2/MySQL, Kafka</w:t>
            </w:r>
          </w:p>
        </w:tc>
      </w:tr>
      <w:tr>
        <w:tc>
          <w:tcPr>
            <w:tcW w:type="dxa" w:w="3360"/>
          </w:tcPr>
          <w:p>
            <w:r>
              <w:t>Order Service</w:t>
            </w:r>
          </w:p>
        </w:tc>
        <w:tc>
          <w:tcPr>
            <w:tcW w:type="dxa" w:w="3360"/>
          </w:tcPr>
          <w:p>
            <w:r>
              <w:t>주문 관리</w:t>
            </w:r>
          </w:p>
        </w:tc>
        <w:tc>
          <w:tcPr>
            <w:tcW w:type="dxa" w:w="3360"/>
          </w:tcPr>
          <w:p>
            <w:r>
              <w:t>Spring Boot, H2/MySQL, Kafka</w:t>
            </w:r>
          </w:p>
        </w:tc>
      </w:tr>
      <w:tr>
        <w:tc>
          <w:tcPr>
            <w:tcW w:type="dxa" w:w="3360"/>
          </w:tcPr>
          <w:p>
            <w:r>
              <w:t>Kafka Message Broker</w:t>
            </w:r>
          </w:p>
        </w:tc>
        <w:tc>
          <w:tcPr>
            <w:tcW w:type="dxa" w:w="3360"/>
          </w:tcPr>
          <w:p>
            <w:r>
              <w:t>서비스 간 비동기 통신</w:t>
            </w:r>
          </w:p>
        </w:tc>
        <w:tc>
          <w:tcPr>
            <w:tcW w:type="dxa" w:w="3360"/>
          </w:tcPr>
          <w:p>
            <w:r>
              <w:t>Apache Kafka</w:t>
            </w:r>
          </w:p>
        </w:tc>
      </w:tr>
      <w:tr>
        <w:tc>
          <w:tcPr>
            <w:tcW w:type="dxa" w:w="3360"/>
          </w:tcPr>
          <w:p>
            <w:r>
              <w:t>API Gateway</w:t>
            </w:r>
          </w:p>
        </w:tc>
        <w:tc>
          <w:tcPr>
            <w:tcW w:type="dxa" w:w="3360"/>
          </w:tcPr>
          <w:p>
            <w:r>
              <w:t>클라이언트 요청 라우팅</w:t>
            </w:r>
          </w:p>
        </w:tc>
        <w:tc>
          <w:tcPr>
            <w:tcW w:type="dxa" w:w="3360"/>
          </w:tcPr>
          <w:p>
            <w:r>
              <w:t>Spring Cloud Gateway</w:t>
            </w:r>
          </w:p>
        </w:tc>
      </w:tr>
    </w:tbl>
    <w:p>
      <w:r>
        <w:br w:type="page"/>
      </w:r>
    </w:p>
    <w:p>
      <w:pPr>
        <w:pStyle w:val="Heading1"/>
      </w:pPr>
      <w:r>
        <w:t>3. Entity Relationship Diagram (ERD)</w:t>
      </w:r>
    </w:p>
    <w:p>
      <w:r>
        <w:t>마이크로서비스의 데이터 모델 간 관계를 나타내는 ERD입니다.</w:t>
      </w:r>
    </w:p>
    <w:p>
      <w:pPr>
        <w:pStyle w:val="Heading2"/>
      </w:pPr>
      <w:r>
        <w:t>ERD 관계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테이블</w:t>
            </w:r>
          </w:p>
        </w:tc>
        <w:tc>
          <w:tcPr>
            <w:tcW w:type="dxa" w:w="3360"/>
          </w:tcPr>
          <w:p>
            <w:r>
              <w:t>관계</w:t>
            </w:r>
          </w:p>
        </w:tc>
        <w:tc>
          <w:tcPr>
            <w:tcW w:type="dxa" w:w="3360"/>
          </w:tcPr>
          <w:p>
            <w:r>
              <w:t>설명</w:t>
            </w:r>
          </w:p>
        </w:tc>
      </w:tr>
      <w:tr>
        <w:tc>
          <w:tcPr>
            <w:tcW w:type="dxa" w:w="3360"/>
          </w:tcPr>
          <w:p>
            <w:r>
              <w:t>USERS</w:t>
            </w:r>
          </w:p>
        </w:tc>
        <w:tc>
          <w:tcPr>
            <w:tcW w:type="dxa" w:w="3360"/>
          </w:tcPr>
          <w:p>
            <w:r>
              <w:t>1:N ORDERS</w:t>
            </w:r>
          </w:p>
        </w:tc>
        <w:tc>
          <w:tcPr>
            <w:tcW w:type="dxa" w:w="3360"/>
          </w:tcPr>
          <w:p>
            <w:r>
              <w:t>사용자는 다수의 주문을 가질 수 있음</w:t>
            </w:r>
          </w:p>
        </w:tc>
      </w:tr>
      <w:tr>
        <w:tc>
          <w:tcPr>
            <w:tcW w:type="dxa" w:w="3360"/>
          </w:tcPr>
          <w:p>
            <w:r>
              <w:t>PRODUCTS</w:t>
            </w:r>
          </w:p>
        </w:tc>
        <w:tc>
          <w:tcPr>
            <w:tcW w:type="dxa" w:w="3360"/>
          </w:tcPr>
          <w:p>
            <w:r>
              <w:t>1:N ORDERS</w:t>
            </w:r>
          </w:p>
        </w:tc>
        <w:tc>
          <w:tcPr>
            <w:tcW w:type="dxa" w:w="3360"/>
          </w:tcPr>
          <w:p>
            <w:r>
              <w:t>상품은 다수의 주문에 포함될 수 있음</w:t>
            </w:r>
          </w:p>
        </w:tc>
      </w:tr>
      <w:tr>
        <w:tc>
          <w:tcPr>
            <w:tcW w:type="dxa" w:w="3360"/>
          </w:tcPr>
          <w:p>
            <w:r>
              <w:t>USERS &amp; PRODUCTS</w:t>
            </w:r>
          </w:p>
        </w:tc>
        <w:tc>
          <w:tcPr>
            <w:tcW w:type="dxa" w:w="3360"/>
          </w:tcPr>
          <w:p>
            <w:r>
              <w:t>-</w:t>
            </w:r>
          </w:p>
        </w:tc>
        <w:tc>
          <w:tcPr>
            <w:tcW w:type="dxa" w:w="3360"/>
          </w:tcPr>
          <w:p>
            <w:r>
              <w:t>직접 관계 없음 (Order를 통해 간접 연결)</w:t>
            </w:r>
          </w:p>
        </w:tc>
      </w:tr>
    </w:tbl>
    <w:p>
      <w:r>
        <w:br w:type="page"/>
      </w:r>
    </w:p>
    <w:p>
      <w:pPr>
        <w:pStyle w:val="Heading1"/>
      </w:pPr>
      <w:r>
        <w:t>4. 데이터베이스 스키마</w:t>
      </w:r>
    </w:p>
    <w:p>
      <w:pPr>
        <w:pStyle w:val="Heading2"/>
      </w:pPr>
      <w:r>
        <w:t>4.1 User Service - users 테이블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컬럼명</w:t>
            </w:r>
          </w:p>
        </w:tc>
        <w:tc>
          <w:tcPr>
            <w:tcW w:type="dxa" w:w="2520"/>
          </w:tcPr>
          <w:p>
            <w:r>
              <w:t>타입</w:t>
            </w:r>
          </w:p>
        </w:tc>
        <w:tc>
          <w:tcPr>
            <w:tcW w:type="dxa" w:w="2520"/>
          </w:tcPr>
          <w:p>
            <w:r>
              <w:t>제약조건</w:t>
            </w:r>
          </w:p>
        </w:tc>
        <w:tc>
          <w:tcPr>
            <w:tcW w:type="dxa" w:w="2520"/>
          </w:tcPr>
          <w:p>
            <w:r>
              <w:t>설명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BIGINT</w:t>
            </w:r>
          </w:p>
        </w:tc>
        <w:tc>
          <w:tcPr>
            <w:tcW w:type="dxa" w:w="2520"/>
          </w:tcPr>
          <w:p>
            <w:r>
              <w:t>PK, AUTO_INCREMENT</w:t>
            </w:r>
          </w:p>
        </w:tc>
        <w:tc>
          <w:tcPr>
            <w:tcW w:type="dxa" w:w="2520"/>
          </w:tcPr>
          <w:p>
            <w:r>
              <w:t>사용자 고유 ID</w:t>
            </w:r>
          </w:p>
        </w:tc>
      </w:tr>
      <w:tr>
        <w:tc>
          <w:tcPr>
            <w:tcW w:type="dxa" w:w="2520"/>
          </w:tcPr>
          <w:p>
            <w:r>
              <w:t>username</w:t>
            </w:r>
          </w:p>
        </w:tc>
        <w:tc>
          <w:tcPr>
            <w:tcW w:type="dxa" w:w="2520"/>
          </w:tcPr>
          <w:p>
            <w:r>
              <w:t>VARCHAR(255)</w:t>
            </w:r>
          </w:p>
        </w:tc>
        <w:tc>
          <w:tcPr>
            <w:tcW w:type="dxa" w:w="2520"/>
          </w:tcPr>
          <w:p>
            <w:r>
              <w:t>NOT NULL, UNIQUE</w:t>
            </w:r>
          </w:p>
        </w:tc>
        <w:tc>
          <w:tcPr>
            <w:tcW w:type="dxa" w:w="2520"/>
          </w:tcPr>
          <w:p>
            <w:r>
              <w:t>사용자명 (로그인 ID)</w:t>
            </w:r>
          </w:p>
        </w:tc>
      </w:tr>
      <w:tr>
        <w:tc>
          <w:tcPr>
            <w:tcW w:type="dxa" w:w="2520"/>
          </w:tcPr>
          <w:p>
            <w:r>
              <w:t>email</w:t>
            </w:r>
          </w:p>
        </w:tc>
        <w:tc>
          <w:tcPr>
            <w:tcW w:type="dxa" w:w="2520"/>
          </w:tcPr>
          <w:p>
            <w:r>
              <w:t>VARCHAR(255)</w:t>
            </w:r>
          </w:p>
        </w:tc>
        <w:tc>
          <w:tcPr>
            <w:tcW w:type="dxa" w:w="2520"/>
          </w:tcPr>
          <w:p>
            <w:r>
              <w:t>NOT NULL, UNIQUE</w:t>
            </w:r>
          </w:p>
        </w:tc>
        <w:tc>
          <w:tcPr>
            <w:tcW w:type="dxa" w:w="2520"/>
          </w:tcPr>
          <w:p>
            <w:r>
              <w:t>이메일 주소</w:t>
            </w:r>
          </w:p>
        </w:tc>
      </w:tr>
      <w:tr>
        <w:tc>
          <w:tcPr>
            <w:tcW w:type="dxa" w:w="2520"/>
          </w:tcPr>
          <w:p>
            <w:r>
              <w:t>password</w:t>
            </w:r>
          </w:p>
        </w:tc>
        <w:tc>
          <w:tcPr>
            <w:tcW w:type="dxa" w:w="2520"/>
          </w:tcPr>
          <w:p>
            <w:r>
              <w:t>VARCHAR(255)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암호화된 비밀번호</w:t>
            </w:r>
          </w:p>
        </w:tc>
      </w:tr>
      <w:tr>
        <w:tc>
          <w:tcPr>
            <w:tcW w:type="dxa" w:w="2520"/>
          </w:tcPr>
          <w:p>
            <w:r>
              <w:t>full_name</w:t>
            </w:r>
          </w:p>
        </w:tc>
        <w:tc>
          <w:tcPr>
            <w:tcW w:type="dxa" w:w="2520"/>
          </w:tcPr>
          <w:p>
            <w:r>
              <w:t>VARCHAR(255)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실명</w:t>
            </w:r>
          </w:p>
        </w:tc>
      </w:tr>
      <w:tr>
        <w:tc>
          <w:tcPr>
            <w:tcW w:type="dxa" w:w="2520"/>
          </w:tcPr>
          <w:p>
            <w:r>
              <w:t>phone_number</w:t>
            </w:r>
          </w:p>
        </w:tc>
        <w:tc>
          <w:tcPr>
            <w:tcW w:type="dxa" w:w="2520"/>
          </w:tcPr>
          <w:p>
            <w:r>
              <w:t>VARCHAR(20)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전화번호</w:t>
            </w:r>
          </w:p>
        </w:tc>
      </w:tr>
      <w:tr>
        <w:tc>
          <w:tcPr>
            <w:tcW w:type="dxa" w:w="2520"/>
          </w:tcPr>
          <w:p>
            <w:r>
              <w:t>created_at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생성 시각</w:t>
            </w:r>
          </w:p>
        </w:tc>
      </w:tr>
      <w:tr>
        <w:tc>
          <w:tcPr>
            <w:tcW w:type="dxa" w:w="2520"/>
          </w:tcPr>
          <w:p>
            <w:r>
              <w:t>updated_at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수정 시각</w:t>
            </w:r>
          </w:p>
        </w:tc>
      </w:tr>
    </w:tbl>
    <w:p>
      <w:pPr>
        <w:pStyle w:val="Heading2"/>
      </w:pPr>
      <w:r>
        <w:t>4.2 Product Service - products 테이블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컬럼명</w:t>
            </w:r>
          </w:p>
        </w:tc>
        <w:tc>
          <w:tcPr>
            <w:tcW w:type="dxa" w:w="2520"/>
          </w:tcPr>
          <w:p>
            <w:r>
              <w:t>타입</w:t>
            </w:r>
          </w:p>
        </w:tc>
        <w:tc>
          <w:tcPr>
            <w:tcW w:type="dxa" w:w="2520"/>
          </w:tcPr>
          <w:p>
            <w:r>
              <w:t>제약조건</w:t>
            </w:r>
          </w:p>
        </w:tc>
        <w:tc>
          <w:tcPr>
            <w:tcW w:type="dxa" w:w="2520"/>
          </w:tcPr>
          <w:p>
            <w:r>
              <w:t>설명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BIGINT</w:t>
            </w:r>
          </w:p>
        </w:tc>
        <w:tc>
          <w:tcPr>
            <w:tcW w:type="dxa" w:w="2520"/>
          </w:tcPr>
          <w:p>
            <w:r>
              <w:t>PK, AUTO_INCREMENT</w:t>
            </w:r>
          </w:p>
        </w:tc>
        <w:tc>
          <w:tcPr>
            <w:tcW w:type="dxa" w:w="2520"/>
          </w:tcPr>
          <w:p>
            <w:r>
              <w:t>상품 고유 ID</w:t>
            </w:r>
          </w:p>
        </w:tc>
      </w:tr>
      <w:tr>
        <w:tc>
          <w:tcPr>
            <w:tcW w:type="dxa" w:w="2520"/>
          </w:tcPr>
          <w:p>
            <w:r>
              <w:t>name</w:t>
            </w:r>
          </w:p>
        </w:tc>
        <w:tc>
          <w:tcPr>
            <w:tcW w:type="dxa" w:w="2520"/>
          </w:tcPr>
          <w:p>
            <w:r>
              <w:t>VARCHAR(255)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상품명</w:t>
            </w:r>
          </w:p>
        </w:tc>
      </w:tr>
      <w:tr>
        <w:tc>
          <w:tcPr>
            <w:tcW w:type="dxa" w:w="2520"/>
          </w:tcPr>
          <w:p>
            <w:r>
              <w:t>description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상품 설명</w:t>
            </w:r>
          </w:p>
        </w:tc>
      </w:tr>
      <w:tr>
        <w:tc>
          <w:tcPr>
            <w:tcW w:type="dxa" w:w="2520"/>
          </w:tcPr>
          <w:p>
            <w:r>
              <w:t>price</w:t>
            </w:r>
          </w:p>
        </w:tc>
        <w:tc>
          <w:tcPr>
            <w:tcW w:type="dxa" w:w="2520"/>
          </w:tcPr>
          <w:p>
            <w:r>
              <w:t>DECIMAL(10, 2)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상품 가격</w:t>
            </w:r>
          </w:p>
        </w:tc>
      </w:tr>
      <w:tr>
        <w:tc>
          <w:tcPr>
            <w:tcW w:type="dxa" w:w="2520"/>
          </w:tcPr>
          <w:p>
            <w:r>
              <w:t>stock</w:t>
            </w:r>
          </w:p>
        </w:tc>
        <w:tc>
          <w:tcPr>
            <w:tcW w:type="dxa" w:w="2520"/>
          </w:tcPr>
          <w:p>
            <w:r>
              <w:t>INT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현재 재고</w:t>
            </w:r>
          </w:p>
        </w:tc>
      </w:tr>
      <w:tr>
        <w:tc>
          <w:tcPr>
            <w:tcW w:type="dxa" w:w="2520"/>
          </w:tcPr>
          <w:p>
            <w:r>
              <w:t>category</w:t>
            </w:r>
          </w:p>
        </w:tc>
        <w:tc>
          <w:tcPr>
            <w:tcW w:type="dxa" w:w="2520"/>
          </w:tcPr>
          <w:p>
            <w:r>
              <w:t>VARCHAR(100)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상품 카테고리</w:t>
            </w:r>
          </w:p>
        </w:tc>
      </w:tr>
      <w:tr>
        <w:tc>
          <w:tcPr>
            <w:tcW w:type="dxa" w:w="2520"/>
          </w:tcPr>
          <w:p>
            <w:r>
              <w:t>created_at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생성 시각</w:t>
            </w:r>
          </w:p>
        </w:tc>
      </w:tr>
      <w:tr>
        <w:tc>
          <w:tcPr>
            <w:tcW w:type="dxa" w:w="2520"/>
          </w:tcPr>
          <w:p>
            <w:r>
              <w:t>updated_at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수정 시각</w:t>
            </w:r>
          </w:p>
        </w:tc>
      </w:tr>
    </w:tbl>
    <w:p>
      <w:pPr>
        <w:pStyle w:val="Heading2"/>
      </w:pPr>
      <w:r>
        <w:t>4.3 Order Service - orders 테이블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컬럼명</w:t>
            </w:r>
          </w:p>
        </w:tc>
        <w:tc>
          <w:tcPr>
            <w:tcW w:type="dxa" w:w="2520"/>
          </w:tcPr>
          <w:p>
            <w:r>
              <w:t>타입</w:t>
            </w:r>
          </w:p>
        </w:tc>
        <w:tc>
          <w:tcPr>
            <w:tcW w:type="dxa" w:w="2520"/>
          </w:tcPr>
          <w:p>
            <w:r>
              <w:t>제약조건</w:t>
            </w:r>
          </w:p>
        </w:tc>
        <w:tc>
          <w:tcPr>
            <w:tcW w:type="dxa" w:w="2520"/>
          </w:tcPr>
          <w:p>
            <w:r>
              <w:t>설명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BIGINT</w:t>
            </w:r>
          </w:p>
        </w:tc>
        <w:tc>
          <w:tcPr>
            <w:tcW w:type="dxa" w:w="2520"/>
          </w:tcPr>
          <w:p>
            <w:r>
              <w:t>PK, AUTO_INCREMENT</w:t>
            </w:r>
          </w:p>
        </w:tc>
        <w:tc>
          <w:tcPr>
            <w:tcW w:type="dxa" w:w="2520"/>
          </w:tcPr>
          <w:p>
            <w:r>
              <w:t>주문 고유 ID</w:t>
            </w:r>
          </w:p>
        </w:tc>
      </w:tr>
      <w:tr>
        <w:tc>
          <w:tcPr>
            <w:tcW w:type="dxa" w:w="2520"/>
          </w:tcPr>
          <w:p>
            <w:r>
              <w:t>user_id</w:t>
            </w:r>
          </w:p>
        </w:tc>
        <w:tc>
          <w:tcPr>
            <w:tcW w:type="dxa" w:w="2520"/>
          </w:tcPr>
          <w:p>
            <w:r>
              <w:t>BIGINT</w:t>
            </w:r>
          </w:p>
        </w:tc>
        <w:tc>
          <w:tcPr>
            <w:tcW w:type="dxa" w:w="2520"/>
          </w:tcPr>
          <w:p>
            <w:r>
              <w:t>NOT NULL, FK</w:t>
            </w:r>
          </w:p>
        </w:tc>
        <w:tc>
          <w:tcPr>
            <w:tcW w:type="dxa" w:w="2520"/>
          </w:tcPr>
          <w:p>
            <w:r>
              <w:t>사용자 ID</w:t>
            </w:r>
          </w:p>
        </w:tc>
      </w:tr>
      <w:tr>
        <w:tc>
          <w:tcPr>
            <w:tcW w:type="dxa" w:w="2520"/>
          </w:tcPr>
          <w:p>
            <w:r>
              <w:t>product_id</w:t>
            </w:r>
          </w:p>
        </w:tc>
        <w:tc>
          <w:tcPr>
            <w:tcW w:type="dxa" w:w="2520"/>
          </w:tcPr>
          <w:p>
            <w:r>
              <w:t>BIGINT</w:t>
            </w:r>
          </w:p>
        </w:tc>
        <w:tc>
          <w:tcPr>
            <w:tcW w:type="dxa" w:w="2520"/>
          </w:tcPr>
          <w:p>
            <w:r>
              <w:t>NOT NULL, FK</w:t>
            </w:r>
          </w:p>
        </w:tc>
        <w:tc>
          <w:tcPr>
            <w:tcW w:type="dxa" w:w="2520"/>
          </w:tcPr>
          <w:p>
            <w:r>
              <w:t>상품 ID</w:t>
            </w:r>
          </w:p>
        </w:tc>
      </w:tr>
      <w:tr>
        <w:tc>
          <w:tcPr>
            <w:tcW w:type="dxa" w:w="2520"/>
          </w:tcPr>
          <w:p>
            <w:r>
              <w:t>quantity</w:t>
            </w:r>
          </w:p>
        </w:tc>
        <w:tc>
          <w:tcPr>
            <w:tcW w:type="dxa" w:w="2520"/>
          </w:tcPr>
          <w:p>
            <w:r>
              <w:t>INT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주문 수량</w:t>
            </w:r>
          </w:p>
        </w:tc>
      </w:tr>
      <w:tr>
        <w:tc>
          <w:tcPr>
            <w:tcW w:type="dxa" w:w="2520"/>
          </w:tcPr>
          <w:p>
            <w:r>
              <w:t>total_price</w:t>
            </w:r>
          </w:p>
        </w:tc>
        <w:tc>
          <w:tcPr>
            <w:tcW w:type="dxa" w:w="2520"/>
          </w:tcPr>
          <w:p>
            <w:r>
              <w:t>DECIMAL(15, 2)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주문 총액</w:t>
            </w:r>
          </w:p>
        </w:tc>
      </w:tr>
      <w:tr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VARCHAR(50)</w:t>
            </w:r>
          </w:p>
        </w:tc>
        <w:tc>
          <w:tcPr>
            <w:tcW w:type="dxa" w:w="2520"/>
          </w:tcPr>
          <w:p>
            <w:r>
              <w:t>DEFAULT: PENDING</w:t>
            </w:r>
          </w:p>
        </w:tc>
        <w:tc>
          <w:tcPr>
            <w:tcW w:type="dxa" w:w="2520"/>
          </w:tcPr>
          <w:p>
            <w:r>
              <w:t>주문 상태</w:t>
            </w:r>
          </w:p>
        </w:tc>
      </w:tr>
      <w:tr>
        <w:tc>
          <w:tcPr>
            <w:tcW w:type="dxa" w:w="2520"/>
          </w:tcPr>
          <w:p>
            <w:r>
              <w:t>created_at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>
              <w:t>NOT NULL</w:t>
            </w:r>
          </w:p>
        </w:tc>
        <w:tc>
          <w:tcPr>
            <w:tcW w:type="dxa" w:w="2520"/>
          </w:tcPr>
          <w:p>
            <w:r>
              <w:t>주문 생성 시각</w:t>
            </w:r>
          </w:p>
        </w:tc>
      </w:tr>
      <w:tr>
        <w:tc>
          <w:tcPr>
            <w:tcW w:type="dxa" w:w="2520"/>
          </w:tcPr>
          <w:p>
            <w:r>
              <w:t>updated_at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주문 수정 시각</w:t>
            </w:r>
          </w:p>
        </w:tc>
      </w:tr>
    </w:tbl>
    <w:p>
      <w:pPr>
        <w:pStyle w:val="Heading3"/>
      </w:pPr>
      <w:r>
        <w:t>OrderStatus Enum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상태명</w:t>
            </w:r>
          </w:p>
        </w:tc>
        <w:tc>
          <w:tcPr>
            <w:tcW w:type="dxa" w:w="5040"/>
          </w:tcPr>
          <w:p>
            <w:r>
              <w:t>설명</w:t>
            </w:r>
          </w:p>
        </w:tc>
      </w:tr>
      <w:tr>
        <w:tc>
          <w:tcPr>
            <w:tcW w:type="dxa" w:w="5040"/>
          </w:tcPr>
          <w:p>
            <w:r>
              <w:t>PENDING</w:t>
            </w:r>
          </w:p>
        </w:tc>
        <w:tc>
          <w:tcPr>
            <w:tcW w:type="dxa" w:w="5040"/>
          </w:tcPr>
          <w:p>
            <w:r>
              <w:t>주문 대기 중</w:t>
            </w:r>
          </w:p>
        </w:tc>
      </w:tr>
      <w:tr>
        <w:tc>
          <w:tcPr>
            <w:tcW w:type="dxa" w:w="5040"/>
          </w:tcPr>
          <w:p>
            <w:r>
              <w:t>CONFIRMED</w:t>
            </w:r>
          </w:p>
        </w:tc>
        <w:tc>
          <w:tcPr>
            <w:tcW w:type="dxa" w:w="5040"/>
          </w:tcPr>
          <w:p>
            <w:r>
              <w:t>주문 확정</w:t>
            </w:r>
          </w:p>
        </w:tc>
      </w:tr>
      <w:tr>
        <w:tc>
          <w:tcPr>
            <w:tcW w:type="dxa" w:w="5040"/>
          </w:tcPr>
          <w:p>
            <w:r>
              <w:t>PROCESSING</w:t>
            </w:r>
          </w:p>
        </w:tc>
        <w:tc>
          <w:tcPr>
            <w:tcW w:type="dxa" w:w="5040"/>
          </w:tcPr>
          <w:p>
            <w:r>
              <w:t>처리 중</w:t>
            </w:r>
          </w:p>
        </w:tc>
      </w:tr>
      <w:tr>
        <w:tc>
          <w:tcPr>
            <w:tcW w:type="dxa" w:w="5040"/>
          </w:tcPr>
          <w:p>
            <w:r>
              <w:t>SHIPPED</w:t>
            </w:r>
          </w:p>
        </w:tc>
        <w:tc>
          <w:tcPr>
            <w:tcW w:type="dxa" w:w="5040"/>
          </w:tcPr>
          <w:p>
            <w:r>
              <w:t>배송 중</w:t>
            </w:r>
          </w:p>
        </w:tc>
      </w:tr>
      <w:tr>
        <w:tc>
          <w:tcPr>
            <w:tcW w:type="dxa" w:w="5040"/>
          </w:tcPr>
          <w:p>
            <w:r>
              <w:t>DELIVERED</w:t>
            </w:r>
          </w:p>
        </w:tc>
        <w:tc>
          <w:tcPr>
            <w:tcW w:type="dxa" w:w="5040"/>
          </w:tcPr>
          <w:p>
            <w:r>
              <w:t>배송 완료</w:t>
            </w:r>
          </w:p>
        </w:tc>
      </w:tr>
      <w:tr>
        <w:tc>
          <w:tcPr>
            <w:tcW w:type="dxa" w:w="5040"/>
          </w:tcPr>
          <w:p>
            <w:r>
              <w:t>CANCELLED</w:t>
            </w:r>
          </w:p>
        </w:tc>
        <w:tc>
          <w:tcPr>
            <w:tcW w:type="dxa" w:w="5040"/>
          </w:tcPr>
          <w:p>
            <w:r>
              <w:t>취소됨</w:t>
            </w:r>
          </w:p>
        </w:tc>
      </w:tr>
    </w:tbl>
    <w:p>
      <w:r>
        <w:br w:type="page"/>
      </w:r>
    </w:p>
    <w:p>
      <w:pPr>
        <w:pStyle w:val="Heading1"/>
      </w:pPr>
      <w:r>
        <w:t>5. User Service API</w:t>
      </w:r>
    </w:p>
    <w:p>
      <w:r>
        <w:t>사용자 관리를 위한 API 엔드포인트입니다.</w:t>
      </w:r>
    </w:p>
    <w:p>
      <w:pPr>
        <w:pStyle w:val="Heading2"/>
      </w:pPr>
      <w:r>
        <w:t>5.1 사용자 등록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POST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/api/users</w:t>
            </w:r>
          </w:p>
        </w:tc>
      </w:tr>
      <w:tr>
        <w:tc>
          <w:tcPr>
            <w:tcW w:type="dxa" w:w="5040"/>
          </w:tcPr>
          <w:p>
            <w:r>
              <w:t>인증</w:t>
            </w:r>
          </w:p>
        </w:tc>
        <w:tc>
          <w:tcPr>
            <w:tcW w:type="dxa" w:w="5040"/>
          </w:tcPr>
          <w:p>
            <w:r>
              <w:t>선택사항</w:t>
            </w:r>
          </w:p>
        </w:tc>
      </w:tr>
      <w:tr>
        <w:tc>
          <w:tcPr>
            <w:tcW w:type="dxa" w:w="5040"/>
          </w:tcPr>
          <w:p>
            <w:r>
              <w:t>응답</w:t>
            </w:r>
          </w:p>
        </w:tc>
        <w:tc>
          <w:tcPr>
            <w:tcW w:type="dxa" w:w="5040"/>
          </w:tcPr>
          <w:p>
            <w:r>
              <w:t>201 Created</w:t>
            </w:r>
          </w:p>
        </w:tc>
      </w:tr>
    </w:tbl>
    <w:p>
      <w:pPr>
        <w:pStyle w:val="Heading2"/>
      </w:pPr>
      <w:r>
        <w:t>5.2 사용자 조회 (ID로)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/api/users/{id}</w:t>
            </w:r>
          </w:p>
        </w:tc>
      </w:tr>
      <w:tr>
        <w:tc>
          <w:tcPr>
            <w:tcW w:type="dxa" w:w="5040"/>
          </w:tcPr>
          <w:p>
            <w:r>
              <w:t>응답</w:t>
            </w:r>
          </w:p>
        </w:tc>
        <w:tc>
          <w:tcPr>
            <w:tcW w:type="dxa" w:w="5040"/>
          </w:tcPr>
          <w:p>
            <w:r>
              <w:t>200 OK</w:t>
            </w:r>
          </w:p>
        </w:tc>
      </w:tr>
    </w:tbl>
    <w:p>
      <w:pPr>
        <w:pStyle w:val="Heading2"/>
      </w:pPr>
      <w:r>
        <w:t>5.3 전체 사용자 조회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/api/users</w:t>
            </w:r>
          </w:p>
        </w:tc>
      </w:tr>
      <w:tr>
        <w:tc>
          <w:tcPr>
            <w:tcW w:type="dxa" w:w="5040"/>
          </w:tcPr>
          <w:p>
            <w:r>
              <w:t>응답</w:t>
            </w:r>
          </w:p>
        </w:tc>
        <w:tc>
          <w:tcPr>
            <w:tcW w:type="dxa" w:w="5040"/>
          </w:tcPr>
          <w:p>
            <w:r>
              <w:t>사용자 목록 배열</w:t>
            </w:r>
          </w:p>
        </w:tc>
      </w:tr>
    </w:tbl>
    <w:p>
      <w:pPr>
        <w:pStyle w:val="Heading2"/>
      </w:pPr>
      <w:r>
        <w:t>5.4 사용자 삭제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DELETE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/api/users/{id}</w:t>
            </w:r>
          </w:p>
        </w:tc>
      </w:tr>
      <w:tr>
        <w:tc>
          <w:tcPr>
            <w:tcW w:type="dxa" w:w="5040"/>
          </w:tcPr>
          <w:p>
            <w:r>
              <w:t>응답</w:t>
            </w:r>
          </w:p>
        </w:tc>
        <w:tc>
          <w:tcPr>
            <w:tcW w:type="dxa" w:w="5040"/>
          </w:tcPr>
          <w:p>
            <w:r>
              <w:t>200 OK</w:t>
            </w:r>
          </w:p>
        </w:tc>
      </w:tr>
    </w:tbl>
    <w:p>
      <w:r>
        <w:br w:type="page"/>
      </w:r>
    </w:p>
    <w:p>
      <w:pPr>
        <w:pStyle w:val="Heading1"/>
      </w:pPr>
      <w:r>
        <w:t>6. Product Service API</w:t>
      </w:r>
    </w:p>
    <w:p>
      <w:r>
        <w:t>상품 및 재고 관리를 위한 API 엔드포인트입니다.</w:t>
      </w:r>
    </w:p>
    <w:p>
      <w:pPr>
        <w:pStyle w:val="Heading2"/>
      </w:pPr>
      <w:r>
        <w:t>6.1 상품 등록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POST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/api/products</w:t>
            </w:r>
          </w:p>
        </w:tc>
      </w:tr>
    </w:tbl>
    <w:p>
      <w:pPr>
        <w:pStyle w:val="Heading2"/>
      </w:pPr>
      <w:r>
        <w:t>6.2 상품 조회 (ID로)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/api/products/{id}</w:t>
            </w:r>
          </w:p>
        </w:tc>
      </w:tr>
    </w:tbl>
    <w:p>
      <w:pPr>
        <w:pStyle w:val="Heading2"/>
      </w:pPr>
      <w:r>
        <w:t>6.3 전체 상품 조회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/api/products</w:t>
            </w:r>
          </w:p>
        </w:tc>
      </w:tr>
    </w:tbl>
    <w:p>
      <w:pPr>
        <w:pStyle w:val="Heading2"/>
      </w:pPr>
      <w:r>
        <w:t>6.4 카테고리별 상품 조회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/api/products/category/{category}</w:t>
            </w:r>
          </w:p>
        </w:tc>
      </w:tr>
      <w:tr>
        <w:tc>
          <w:tcPr>
            <w:tcW w:type="dxa" w:w="5040"/>
          </w:tcPr>
          <w:p>
            <w:r>
              <w:t>경로 파라미터</w:t>
            </w:r>
          </w:p>
        </w:tc>
        <w:tc>
          <w:tcPr>
            <w:tcW w:type="dxa" w:w="5040"/>
          </w:tcPr>
          <w:p>
            <w:r>
              <w:t>category (String)</w:t>
            </w:r>
          </w:p>
        </w:tc>
      </w:tr>
    </w:tbl>
    <w:p>
      <w:pPr>
        <w:pStyle w:val="Heading2"/>
      </w:pPr>
      <w:r>
        <w:t>6.5 재고 증가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PATCH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/api/products/{id}/stock/increase?quantity=N</w:t>
            </w:r>
          </w:p>
        </w:tc>
      </w:tr>
      <w:tr>
        <w:tc>
          <w:tcPr>
            <w:tcW w:type="dxa" w:w="5040"/>
          </w:tcPr>
          <w:p>
            <w:r>
              <w:t>Kafka 이벤트</w:t>
            </w:r>
          </w:p>
        </w:tc>
        <w:tc>
          <w:tcPr>
            <w:tcW w:type="dxa" w:w="5040"/>
          </w:tcPr>
          <w:p>
            <w:r>
              <w:t>stock-events 토픽</w:t>
            </w:r>
          </w:p>
        </w:tc>
      </w:tr>
    </w:tbl>
    <w:p>
      <w:pPr>
        <w:pStyle w:val="Heading2"/>
      </w:pPr>
      <w:r>
        <w:t>6.6 재고 감소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PATCH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/api/products/{id}/stock/decrease?quantity=N&amp;reason=ORDER</w:t>
            </w:r>
          </w:p>
        </w:tc>
      </w:tr>
      <w:tr>
        <w:tc>
          <w:tcPr>
            <w:tcW w:type="dxa" w:w="5040"/>
          </w:tcPr>
          <w:p>
            <w:r>
              <w:t>Kafka 이벤트</w:t>
            </w:r>
          </w:p>
        </w:tc>
        <w:tc>
          <w:tcPr>
            <w:tcW w:type="dxa" w:w="5040"/>
          </w:tcPr>
          <w:p>
            <w:r>
              <w:t>stock-events 토픽</w:t>
            </w:r>
          </w:p>
        </w:tc>
      </w:tr>
    </w:tbl>
    <w:p>
      <w:r>
        <w:br w:type="page"/>
      </w:r>
    </w:p>
    <w:p>
      <w:pPr>
        <w:pStyle w:val="Heading1"/>
      </w:pPr>
      <w:r>
        <w:t>7. Order Service API</w:t>
      </w:r>
    </w:p>
    <w:p>
      <w:r>
        <w:t>주문 관리를 위한 API 엔드포인트입니다.</w:t>
      </w:r>
    </w:p>
    <w:p>
      <w:pPr>
        <w:pStyle w:val="Heading2"/>
      </w:pPr>
      <w:r>
        <w:t>7.1 주문 생성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POST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/api/orders</w:t>
            </w:r>
          </w:p>
        </w:tc>
      </w:tr>
      <w:tr>
        <w:tc>
          <w:tcPr>
            <w:tcW w:type="dxa" w:w="5040"/>
          </w:tcPr>
          <w:p>
            <w:r>
              <w:t>Kafka 이벤트</w:t>
            </w:r>
          </w:p>
        </w:tc>
        <w:tc>
          <w:tcPr>
            <w:tcW w:type="dxa" w:w="5040"/>
          </w:tcPr>
          <w:p>
            <w:r>
              <w:t>order-events 토픽</w:t>
            </w:r>
          </w:p>
        </w:tc>
      </w:tr>
    </w:tbl>
    <w:p>
      <w:pPr>
        <w:pStyle w:val="Heading2"/>
      </w:pPr>
      <w:r>
        <w:t>7.2 주문 조회 (ID로)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/api/orders/{id}</w:t>
            </w:r>
          </w:p>
        </w:tc>
      </w:tr>
    </w:tbl>
    <w:p>
      <w:pPr>
        <w:pStyle w:val="Heading2"/>
      </w:pPr>
      <w:r>
        <w:t>7.3 전체 주문 조회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/api/orders</w:t>
            </w:r>
          </w:p>
        </w:tc>
      </w:tr>
    </w:tbl>
    <w:p>
      <w:pPr>
        <w:pStyle w:val="Heading2"/>
      </w:pPr>
      <w:r>
        <w:t>7.4 사용자별 주문 조회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GET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/api/orders/user/{userId}</w:t>
            </w:r>
          </w:p>
        </w:tc>
      </w:tr>
    </w:tbl>
    <w:p>
      <w:pPr>
        <w:pStyle w:val="Heading2"/>
      </w:pPr>
      <w:r>
        <w:t>7.5 주문 상태 변경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PATCH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/api/orders/{id}/status</w:t>
            </w:r>
          </w:p>
        </w:tc>
      </w:tr>
      <w:tr>
        <w:tc>
          <w:tcPr>
            <w:tcW w:type="dxa" w:w="5040"/>
          </w:tcPr>
          <w:p>
            <w:r>
              <w:t>쿼리 파라미터</w:t>
            </w:r>
          </w:p>
        </w:tc>
        <w:tc>
          <w:tcPr>
            <w:tcW w:type="dxa" w:w="5040"/>
          </w:tcPr>
          <w:p>
            <w:r>
              <w:t>status (OrderStatus)</w:t>
            </w:r>
          </w:p>
        </w:tc>
      </w:tr>
    </w:tbl>
    <w:p>
      <w:pPr>
        <w:pStyle w:val="Heading2"/>
      </w:pPr>
      <w:r>
        <w:t>7.6 주문 취소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메서드</w:t>
            </w:r>
          </w:p>
        </w:tc>
        <w:tc>
          <w:tcPr>
            <w:tcW w:type="dxa" w:w="5040"/>
          </w:tcPr>
          <w:p>
            <w:r>
              <w:t>POST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/api/orders/{id}/cancel</w:t>
            </w:r>
          </w:p>
        </w:tc>
      </w:tr>
      <w:tr>
        <w:tc>
          <w:tcPr>
            <w:tcW w:type="dxa" w:w="5040"/>
          </w:tcPr>
          <w:p>
            <w:r>
              <w:t>회복</w:t>
            </w:r>
          </w:p>
        </w:tc>
        <w:tc>
          <w:tcPr>
            <w:tcW w:type="dxa" w:w="5040"/>
          </w:tcPr>
          <w:p>
            <w:r>
              <w:t>Product Service에서 재고 복구</w:t>
            </w:r>
          </w:p>
        </w:tc>
      </w:tr>
    </w:tbl>
    <w:p>
      <w:r>
        <w:br w:type="page"/>
      </w:r>
    </w:p>
    <w:p>
      <w:pPr>
        <w:pStyle w:val="Heading1"/>
      </w:pPr>
      <w:r>
        <w:t>8. Kafka 이벤트 통신</w:t>
      </w:r>
    </w:p>
    <w:p>
      <w:r>
        <w:t>마이크로서비스 간 비동기 통신을 위한 Kafka 이벤트 구조입니다.</w:t>
      </w:r>
    </w:p>
    <w:p>
      <w:pPr>
        <w:pStyle w:val="Heading2"/>
      </w:pPr>
      <w:r>
        <w:t>8.1 user-events 토픽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Producer</w:t>
            </w:r>
          </w:p>
        </w:tc>
        <w:tc>
          <w:tcPr>
            <w:tcW w:type="dxa" w:w="5040"/>
          </w:tcPr>
          <w:p>
            <w:r>
              <w:t>User Service</w:t>
            </w:r>
          </w:p>
        </w:tc>
      </w:tr>
      <w:tr>
        <w:tc>
          <w:tcPr>
            <w:tcW w:type="dxa" w:w="5040"/>
          </w:tcPr>
          <w:p>
            <w:r>
              <w:t>Consumer</w:t>
            </w:r>
          </w:p>
        </w:tc>
        <w:tc>
          <w:tcPr>
            <w:tcW w:type="dxa" w:w="5040"/>
          </w:tcPr>
          <w:p>
            <w:r>
              <w:t>Order Service</w:t>
            </w:r>
          </w:p>
        </w:tc>
      </w:tr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UserCreatedEvent</w:t>
            </w:r>
          </w:p>
        </w:tc>
      </w:tr>
      <w:tr>
        <w:tc>
          <w:tcPr>
            <w:tcW w:type="dxa" w:w="5040"/>
          </w:tcPr>
          <w:p>
            <w:r>
              <w:t>용도</w:t>
            </w:r>
          </w:p>
        </w:tc>
        <w:tc>
          <w:tcPr>
            <w:tcW w:type="dxa" w:w="5040"/>
          </w:tcPr>
          <w:p>
            <w:r>
              <w:t>사용자 정보 캐싱/로컬 저장</w:t>
            </w:r>
          </w:p>
        </w:tc>
      </w:tr>
    </w:tbl>
    <w:p>
      <w:pPr>
        <w:pStyle w:val="Heading2"/>
      </w:pPr>
      <w:r>
        <w:t>8.2 stock-events 토픽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Producer</w:t>
            </w:r>
          </w:p>
        </w:tc>
        <w:tc>
          <w:tcPr>
            <w:tcW w:type="dxa" w:w="5040"/>
          </w:tcPr>
          <w:p>
            <w:r>
              <w:t>Product Service</w:t>
            </w:r>
          </w:p>
        </w:tc>
      </w:tr>
      <w:tr>
        <w:tc>
          <w:tcPr>
            <w:tcW w:type="dxa" w:w="5040"/>
          </w:tcPr>
          <w:p>
            <w:r>
              <w:t>Consumer</w:t>
            </w:r>
          </w:p>
        </w:tc>
        <w:tc>
          <w:tcPr>
            <w:tcW w:type="dxa" w:w="5040"/>
          </w:tcPr>
          <w:p>
            <w:r>
              <w:t>Order Service</w:t>
            </w:r>
          </w:p>
        </w:tc>
      </w:tr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StockUpdatedEvent</w:t>
            </w:r>
          </w:p>
        </w:tc>
      </w:tr>
      <w:tr>
        <w:tc>
          <w:tcPr>
            <w:tcW w:type="dxa" w:w="5040"/>
          </w:tcPr>
          <w:p>
            <w:r>
              <w:t>용도</w:t>
            </w:r>
          </w:p>
        </w:tc>
        <w:tc>
          <w:tcPr>
            <w:tcW w:type="dxa" w:w="5040"/>
          </w:tcPr>
          <w:p>
            <w:r>
              <w:t>주문 상태 업데이트 및 재고 동기화</w:t>
            </w:r>
          </w:p>
        </w:tc>
      </w:tr>
    </w:tbl>
    <w:p>
      <w:pPr>
        <w:pStyle w:val="Heading2"/>
      </w:pPr>
      <w:r>
        <w:t>8.3 order-events 토픽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항목</w:t>
            </w:r>
          </w:p>
        </w:tc>
        <w:tc>
          <w:tcPr>
            <w:tcW w:type="dxa" w:w="5040"/>
          </w:tcPr>
          <w:p>
            <w:r>
              <w:t>값</w:t>
            </w:r>
          </w:p>
        </w:tc>
      </w:tr>
      <w:tr>
        <w:tc>
          <w:tcPr>
            <w:tcW w:type="dxa" w:w="5040"/>
          </w:tcPr>
          <w:p>
            <w:r>
              <w:t>Producer</w:t>
            </w:r>
          </w:p>
        </w:tc>
        <w:tc>
          <w:tcPr>
            <w:tcW w:type="dxa" w:w="5040"/>
          </w:tcPr>
          <w:p>
            <w:r>
              <w:t>Order Service</w:t>
            </w:r>
          </w:p>
        </w:tc>
      </w:tr>
      <w:tr>
        <w:tc>
          <w:tcPr>
            <w:tcW w:type="dxa" w:w="5040"/>
          </w:tcPr>
          <w:p>
            <w:r>
              <w:t>Consumer</w:t>
            </w:r>
          </w:p>
        </w:tc>
        <w:tc>
          <w:tcPr>
            <w:tcW w:type="dxa" w:w="5040"/>
          </w:tcPr>
          <w:p>
            <w:r>
              <w:t>Product Service</w:t>
            </w:r>
          </w:p>
        </w:tc>
      </w:tr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OrderCreatedEvent</w:t>
            </w:r>
          </w:p>
        </w:tc>
      </w:tr>
      <w:tr>
        <w:tc>
          <w:tcPr>
            <w:tcW w:type="dxa" w:w="5040"/>
          </w:tcPr>
          <w:p>
            <w:r>
              <w:t>용도</w:t>
            </w:r>
          </w:p>
        </w:tc>
        <w:tc>
          <w:tcPr>
            <w:tcW w:type="dxa" w:w="5040"/>
          </w:tcPr>
          <w:p>
            <w:r>
              <w:t>Product Service에서 재고 차감 처리</w:t>
            </w:r>
          </w:p>
        </w:tc>
      </w:tr>
    </w:tbl>
    <w:p>
      <w:pPr>
        <w:pStyle w:val="Heading2"/>
      </w:pPr>
      <w:r>
        <w:t>8.4 이벤트 처리 흐름</w:t>
      </w:r>
    </w:p>
    <w:p>
      <w:pPr>
        <w:pStyle w:val="ListNumber"/>
      </w:pPr>
      <w:r>
        <w:t>1. 클라이언트 → Order Service: POST /api/orders</w:t>
      </w:r>
    </w:p>
    <w:p>
      <w:pPr>
        <w:pStyle w:val="ListNumber"/>
      </w:pPr>
      <w:r>
        <w:t>2. Order Service: Order 엔티티 생성 (status: PENDING)</w:t>
      </w:r>
    </w:p>
    <w:p>
      <w:pPr>
        <w:pStyle w:val="ListNumber"/>
      </w:pPr>
      <w:r>
        <w:t>3. Order Service → Kafka: OrderCreatedEvent 발행</w:t>
      </w:r>
    </w:p>
    <w:p>
      <w:pPr>
        <w:pStyle w:val="ListNumber"/>
      </w:pPr>
      <w:r>
        <w:t>4. Product Service: OrderCreatedEvent 수신</w:t>
      </w:r>
    </w:p>
    <w:p>
      <w:pPr>
        <w:pStyle w:val="ListNumber"/>
      </w:pPr>
      <w:r>
        <w:t>5. Product Service: 재고 확인 및 차감</w:t>
      </w:r>
    </w:p>
    <w:p>
      <w:pPr>
        <w:pStyle w:val="ListNumber"/>
      </w:pPr>
      <w:r>
        <w:t>6. Product Service → Kafka: StockUpdatedEvent 발행</w:t>
      </w:r>
    </w:p>
    <w:p>
      <w:pPr>
        <w:pStyle w:val="ListNumber"/>
      </w:pPr>
      <w:r>
        <w:t>7. Order Service: StockUpdatedEvent 수신</w:t>
      </w:r>
    </w:p>
    <w:p>
      <w:pPr>
        <w:pStyle w:val="ListNumber"/>
      </w:pPr>
      <w:r>
        <w:t>8. Order Service: Order status 업데이트 (PENDING → CONFIRMED)</w:t>
      </w:r>
    </w:p>
    <w:p>
      <w:r>
        <w:br w:type="page"/>
      </w:r>
    </w:p>
    <w:p>
      <w:pPr>
        <w:pStyle w:val="Heading1"/>
      </w:pPr>
      <w:r>
        <w:t>9. API 공통 패턴</w:t>
      </w:r>
    </w:p>
    <w:p>
      <w:pPr>
        <w:pStyle w:val="Heading2"/>
      </w:pPr>
      <w:r>
        <w:t>9.1 성공 응답</w:t>
      </w:r>
    </w:p>
    <w:p>
      <w:r>
        <w:t>모든 API 성공 응답은 다음 형식을 따릅니다:</w:t>
      </w:r>
    </w:p>
    <w:p>
      <w:r>
        <w:t>{ "success": true, "message": "작업 설명", "data": {...} }</w:t>
      </w:r>
    </w:p>
    <w:p>
      <w:pPr>
        <w:pStyle w:val="Heading2"/>
      </w:pPr>
      <w:r>
        <w:t>9.2 에러 응답</w:t>
      </w:r>
    </w:p>
    <w:p>
      <w:r>
        <w:t>API 에러 응답 형식:</w:t>
      </w:r>
    </w:p>
    <w:p>
      <w:r>
        <w:t>{ "success": false, "message": "오류 설명", "data": null }</w:t>
      </w:r>
    </w:p>
    <w:p>
      <w:pPr>
        <w:pStyle w:val="Heading2"/>
      </w:pPr>
      <w:r>
        <w:t>9.3 HTTP Status 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상태 코드</w:t>
            </w:r>
          </w:p>
        </w:tc>
        <w:tc>
          <w:tcPr>
            <w:tcW w:type="dxa" w:w="5040"/>
          </w:tcPr>
          <w:p>
            <w:r>
              <w:t>설명</w:t>
            </w:r>
          </w:p>
        </w:tc>
      </w:tr>
      <w:tr>
        <w:tc>
          <w:tcPr>
            <w:tcW w:type="dxa" w:w="5040"/>
          </w:tcPr>
          <w:p>
            <w:r>
              <w:t>200 OK</w:t>
            </w:r>
          </w:p>
        </w:tc>
        <w:tc>
          <w:tcPr>
            <w:tcW w:type="dxa" w:w="5040"/>
          </w:tcPr>
          <w:p>
            <w:r>
              <w:t>조회, 수정 요청 성공</w:t>
            </w:r>
          </w:p>
        </w:tc>
      </w:tr>
      <w:tr>
        <w:tc>
          <w:tcPr>
            <w:tcW w:type="dxa" w:w="5040"/>
          </w:tcPr>
          <w:p>
            <w:r>
              <w:t>201 Created</w:t>
            </w:r>
          </w:p>
        </w:tc>
        <w:tc>
          <w:tcPr>
            <w:tcW w:type="dxa" w:w="5040"/>
          </w:tcPr>
          <w:p>
            <w:r>
              <w:t>생성 요청 성공</w:t>
            </w:r>
          </w:p>
        </w:tc>
      </w:tr>
      <w:tr>
        <w:tc>
          <w:tcPr>
            <w:tcW w:type="dxa" w:w="5040"/>
          </w:tcPr>
          <w:p>
            <w:r>
              <w:t>400 Bad Request</w:t>
            </w:r>
          </w:p>
        </w:tc>
        <w:tc>
          <w:tcPr>
            <w:tcW w:type="dxa" w:w="5040"/>
          </w:tcPr>
          <w:p>
            <w:r>
              <w:t>요청 데이터 검증 오류</w:t>
            </w:r>
          </w:p>
        </w:tc>
      </w:tr>
      <w:tr>
        <w:tc>
          <w:tcPr>
            <w:tcW w:type="dxa" w:w="5040"/>
          </w:tcPr>
          <w:p>
            <w:r>
              <w:t>404 Not Found</w:t>
            </w:r>
          </w:p>
        </w:tc>
        <w:tc>
          <w:tcPr>
            <w:tcW w:type="dxa" w:w="5040"/>
          </w:tcPr>
          <w:p>
            <w:r>
              <w:t>리소스를 찾을 수 없음</w:t>
            </w:r>
          </w:p>
        </w:tc>
      </w:tr>
    </w:tbl>
    <w:p>
      <w:r>
        <w:br w:type="page"/>
      </w:r>
    </w:p>
    <w:p>
      <w:pPr>
        <w:pStyle w:val="Heading1"/>
      </w:pPr>
      <w:r>
        <w:t>10. 요구사항 정리표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서비스</w:t>
            </w:r>
          </w:p>
        </w:tc>
        <w:tc>
          <w:tcPr>
            <w:tcW w:type="dxa" w:w="2520"/>
          </w:tcPr>
          <w:p>
            <w:r>
              <w:t>요구사항</w:t>
            </w:r>
          </w:p>
        </w:tc>
        <w:tc>
          <w:tcPr>
            <w:tcW w:type="dxa" w:w="2520"/>
          </w:tcPr>
          <w:p>
            <w:r>
              <w:t>API 엔드포인트</w:t>
            </w:r>
          </w:p>
        </w:tc>
        <w:tc>
          <w:tcPr>
            <w:tcW w:type="dxa" w:w="2520"/>
          </w:tcPr>
          <w:p>
            <w:r>
              <w:t>Kafka 이벤트</w:t>
            </w:r>
          </w:p>
        </w:tc>
      </w:tr>
      <w:tr>
        <w:tc>
          <w:tcPr>
            <w:tcW w:type="dxa" w:w="2520"/>
          </w:tcPr>
          <w:p>
            <w:r>
              <w:t>User Service</w:t>
            </w:r>
          </w:p>
        </w:tc>
        <w:tc>
          <w:tcPr>
            <w:tcW w:type="dxa" w:w="2520"/>
          </w:tcPr>
          <w:p>
            <w:r>
              <w:t>사용자 등록</w:t>
            </w:r>
          </w:p>
        </w:tc>
        <w:tc>
          <w:tcPr>
            <w:tcW w:type="dxa" w:w="2520"/>
          </w:tcPr>
          <w:p>
            <w:r>
              <w:t>POST /api/users</w:t>
            </w:r>
          </w:p>
        </w:tc>
        <w:tc>
          <w:tcPr>
            <w:tcW w:type="dxa" w:w="2520"/>
          </w:tcPr>
          <w:p>
            <w:r>
              <w:t>user-events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사용자 조회</w:t>
            </w:r>
          </w:p>
        </w:tc>
        <w:tc>
          <w:tcPr>
            <w:tcW w:type="dxa" w:w="2520"/>
          </w:tcPr>
          <w:p>
            <w:r>
              <w:t>GET /api/users/{id}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전체 조회</w:t>
            </w:r>
          </w:p>
        </w:tc>
        <w:tc>
          <w:tcPr>
            <w:tcW w:type="dxa" w:w="2520"/>
          </w:tcPr>
          <w:p>
            <w:r>
              <w:t>GET /api/users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사용자 삭제</w:t>
            </w:r>
          </w:p>
        </w:tc>
        <w:tc>
          <w:tcPr>
            <w:tcW w:type="dxa" w:w="2520"/>
          </w:tcPr>
          <w:p>
            <w:r>
              <w:t>DELETE /api/users/{id}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>
              <w:t>Product Service</w:t>
            </w:r>
          </w:p>
        </w:tc>
        <w:tc>
          <w:tcPr>
            <w:tcW w:type="dxa" w:w="2520"/>
          </w:tcPr>
          <w:p>
            <w:r>
              <w:t>상품 등록</w:t>
            </w:r>
          </w:p>
        </w:tc>
        <w:tc>
          <w:tcPr>
            <w:tcW w:type="dxa" w:w="2520"/>
          </w:tcPr>
          <w:p>
            <w:r>
              <w:t>POST /api/products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상품 조회</w:t>
            </w:r>
          </w:p>
        </w:tc>
        <w:tc>
          <w:tcPr>
            <w:tcW w:type="dxa" w:w="2520"/>
          </w:tcPr>
          <w:p>
            <w:r>
              <w:t>GET /api/products/{id}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전체 조회</w:t>
            </w:r>
          </w:p>
        </w:tc>
        <w:tc>
          <w:tcPr>
            <w:tcW w:type="dxa" w:w="2520"/>
          </w:tcPr>
          <w:p>
            <w:r>
              <w:t>GET /api/products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카테고리 조회</w:t>
            </w:r>
          </w:p>
        </w:tc>
        <w:tc>
          <w:tcPr>
            <w:tcW w:type="dxa" w:w="2520"/>
          </w:tcPr>
          <w:p>
            <w:r>
              <w:t>GET /api/products/category/{category}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재고 증가</w:t>
            </w:r>
          </w:p>
        </w:tc>
        <w:tc>
          <w:tcPr>
            <w:tcW w:type="dxa" w:w="2520"/>
          </w:tcPr>
          <w:p>
            <w:r>
              <w:t>PATCH /api/products/{id}/stock/increase</w:t>
            </w:r>
          </w:p>
        </w:tc>
        <w:tc>
          <w:tcPr>
            <w:tcW w:type="dxa" w:w="2520"/>
          </w:tcPr>
          <w:p>
            <w:r>
              <w:t>stock-events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재고 감소</w:t>
            </w:r>
          </w:p>
        </w:tc>
        <w:tc>
          <w:tcPr>
            <w:tcW w:type="dxa" w:w="2520"/>
          </w:tcPr>
          <w:p>
            <w:r>
              <w:t>PATCH /api/products/{id}/stock/decrease</w:t>
            </w:r>
          </w:p>
        </w:tc>
        <w:tc>
          <w:tcPr>
            <w:tcW w:type="dxa" w:w="2520"/>
          </w:tcPr>
          <w:p>
            <w:r>
              <w:t>stock-events</w:t>
            </w:r>
          </w:p>
        </w:tc>
      </w:tr>
      <w:tr>
        <w:tc>
          <w:tcPr>
            <w:tcW w:type="dxa" w:w="2520"/>
          </w:tcPr>
          <w:p>
            <w:r>
              <w:t>Order Service</w:t>
            </w:r>
          </w:p>
        </w:tc>
        <w:tc>
          <w:tcPr>
            <w:tcW w:type="dxa" w:w="2520"/>
          </w:tcPr>
          <w:p>
            <w:r>
              <w:t>주문 생성</w:t>
            </w:r>
          </w:p>
        </w:tc>
        <w:tc>
          <w:tcPr>
            <w:tcW w:type="dxa" w:w="2520"/>
          </w:tcPr>
          <w:p>
            <w:r>
              <w:t>POST /api/orders</w:t>
            </w:r>
          </w:p>
        </w:tc>
        <w:tc>
          <w:tcPr>
            <w:tcW w:type="dxa" w:w="2520"/>
          </w:tcPr>
          <w:p>
            <w:r>
              <w:t>order-events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주문 조회</w:t>
            </w:r>
          </w:p>
        </w:tc>
        <w:tc>
          <w:tcPr>
            <w:tcW w:type="dxa" w:w="2520"/>
          </w:tcPr>
          <w:p>
            <w:r>
              <w:t>GET /api/orders/{id}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전체 조회</w:t>
            </w:r>
          </w:p>
        </w:tc>
        <w:tc>
          <w:tcPr>
            <w:tcW w:type="dxa" w:w="2520"/>
          </w:tcPr>
          <w:p>
            <w:r>
              <w:t>GET /api/orders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사용자 주문조회</w:t>
            </w:r>
          </w:p>
        </w:tc>
        <w:tc>
          <w:tcPr>
            <w:tcW w:type="dxa" w:w="2520"/>
          </w:tcPr>
          <w:p>
            <w:r>
              <w:t>GET /api/orders/user/{userId}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상태 변경</w:t>
            </w:r>
          </w:p>
        </w:tc>
        <w:tc>
          <w:tcPr>
            <w:tcW w:type="dxa" w:w="2520"/>
          </w:tcPr>
          <w:p>
            <w:r>
              <w:t>PATCH /api/orders/{id}/status</w:t>
            </w:r>
          </w:p>
        </w:tc>
        <w:tc>
          <w:tcPr>
            <w:tcW w:type="dxa" w:w="2520"/>
          </w:tcPr>
          <w:p>
            <w:r>
              <w:t>-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주문 취소</w:t>
            </w:r>
          </w:p>
        </w:tc>
        <w:tc>
          <w:tcPr>
            <w:tcW w:type="dxa" w:w="2520"/>
          </w:tcPr>
          <w:p>
            <w:r>
              <w:t>POST /api/orders/{id}/cancel</w:t>
            </w:r>
          </w:p>
        </w:tc>
        <w:tc>
          <w:tcPr>
            <w:tcW w:type="dxa" w:w="2520"/>
          </w:tcPr>
          <w:p>
            <w:r>
              <w:t>order-events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11. 주요 특징 및 주의사항</w:t>
      </w:r>
    </w:p>
    <w:p>
      <w:pPr>
        <w:pStyle w:val="Heading2"/>
      </w:pPr>
      <w:r>
        <w:t>11.1 데이터 일관성</w:t>
      </w:r>
    </w:p>
    <w:p>
      <w:r>
        <w:t>주문 생성 시 Order Service에서 기록하고, Product Service에서 재고를 감소시키기 위해 Kafka 이벤트 기반 비동기 처리를 사용합니다.</w:t>
      </w:r>
    </w:p>
    <w:p>
      <w:pPr>
        <w:pStyle w:val="Heading2"/>
      </w:pPr>
      <w:r>
        <w:t>11.2 서비스 간 데이터 참조</w:t>
      </w:r>
    </w:p>
    <w:p>
      <w:r>
        <w:t>Order Service의 userId, productId는 각각 User Service, Product Service의 id를 참조합니다.</w:t>
      </w:r>
    </w:p>
    <w:p>
      <w:pPr>
        <w:pStyle w:val="Heading2"/>
      </w:pPr>
      <w:r>
        <w:t>11.3 보안 고려사항</w:t>
      </w:r>
    </w:p>
    <w:p>
      <w:pPr>
        <w:pStyle w:val="ListBullet"/>
      </w:pPr>
      <w:r>
        <w:t>User Service의 password는 반드시 암호화해야 합니다</w:t>
      </w:r>
    </w:p>
    <w:p>
      <w:pPr>
        <w:pStyle w:val="ListBullet"/>
      </w:pPr>
      <w:r>
        <w:t>API 인증/인가 메커니즘이 필요합니다 (JWT, OAuth)</w:t>
      </w:r>
    </w:p>
    <w:p>
      <w:pPr>
        <w:pStyle w:val="ListBullet"/>
      </w:pPr>
      <w:r>
        <w:t>Kafka 메시지는 민감 정보를 포함하지 않아야 합니다</w:t>
      </w:r>
    </w:p>
    <w:p>
      <w:pPr>
        <w:pStyle w:val="Heading2"/>
      </w:pPr>
      <w:r>
        <w:t>11.4 확장 시 고려사항</w:t>
      </w:r>
    </w:p>
    <w:p>
      <w:pPr>
        <w:pStyle w:val="ListBullet"/>
      </w:pPr>
      <w:r>
        <w:t>Payment Service: 결제 처리 서비스</w:t>
      </w:r>
    </w:p>
    <w:p>
      <w:pPr>
        <w:pStyle w:val="ListBullet"/>
      </w:pPr>
      <w:r>
        <w:t>Notification Service: 주문 및 재고 변경 알림</w:t>
      </w:r>
    </w:p>
    <w:p>
      <w:pPr>
        <w:pStyle w:val="ListBullet"/>
      </w:pPr>
      <w:r>
        <w:t>Analytics Service: 판매현황 분석</w:t>
      </w:r>
    </w:p>
    <w:p>
      <w:pPr>
        <w:pStyle w:val="ListBullet"/>
      </w:pPr>
      <w:r>
        <w:t>Distributed Tracing: Spring Cloud Sleuth, Jaeger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